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56"/>
        </w:rPr>
        <w:t>WuLab — สยามมาสเตอร์คอนกรีต</w:t>
      </w:r>
    </w:p>
    <w:p>
      <w:pPr>
        <w:jc w:val="center"/>
      </w:pPr>
      <w:r>
        <w:rPr>
          <w:color w:val="555555"/>
          <w:sz w:val="36"/>
        </w:rPr>
        <w:t>แผนพัฒนาเว็บไซต์และระบบขาย  |  รายการฟีเจอร์และแผนงาน</w:t>
      </w:r>
    </w:p>
    <w:p>
      <w:pPr>
        <w:jc w:val="center"/>
      </w:pPr>
      <w:r>
        <w:rPr>
          <w:i/>
          <w:color w:val="888888"/>
          <w:sz w:val="26"/>
        </w:rPr>
        <w:t>จัดทำวันที่ 02/05/2026</w:t>
      </w:r>
    </w:p>
    <w:p/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b/>
          <w:color w:val="1A56DB"/>
          <w:sz w:val="44"/>
        </w:rPr>
        <w:t>1. ข้อมูลบริษัท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หัวข้อ</w:t>
            </w:r>
          </w:p>
        </w:tc>
        <w:tc>
          <w:tcPr>
            <w:tcW w:type="dxa" w:w="5669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รายละเอียด</w:t>
            </w:r>
          </w:p>
        </w:tc>
      </w:tr>
      <w:tr>
        <w:tc>
          <w:tcPr>
            <w:tcW w:type="dxa" w:w="3118"/>
          </w:tcPr>
          <w:p>
            <w:r>
              <w:rPr>
                <w:sz w:val="32"/>
              </w:rPr>
              <w:t>ชื่อบริษัท</w:t>
            </w:r>
          </w:p>
        </w:tc>
        <w:tc>
          <w:tcPr>
            <w:tcW w:type="dxa" w:w="5669"/>
          </w:tcPr>
          <w:p>
            <w:r>
              <w:rPr>
                <w:sz w:val="32"/>
              </w:rPr>
              <w:t>บริษัท สยามมาสเตอร์คอนกรีต จำกัด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sz w:val="32"/>
              </w:rPr>
              <w:t>ประเภทธุรกิจ</w:t>
            </w:r>
          </w:p>
        </w:tc>
        <w:tc>
          <w:tcPr>
            <w:tcW w:type="dxa" w:w="5669"/>
            <w:shd w:val="clear" w:color="auto" w:fill="EBF5FB"/>
          </w:tcPr>
          <w:p>
            <w:r>
              <w:rPr>
                <w:sz w:val="32"/>
              </w:rPr>
              <w:t>ผลิตและจำหน่ายคอนกรีตอัดแรงสำเร็จรูป (Prestressed Concrete)</w:t>
            </w:r>
          </w:p>
        </w:tc>
      </w:tr>
      <w:tr>
        <w:tc>
          <w:tcPr>
            <w:tcW w:type="dxa" w:w="3118"/>
          </w:tcPr>
          <w:p>
            <w:r>
              <w:rPr>
                <w:sz w:val="32"/>
              </w:rPr>
              <w:t>ปีที่ก่อตั้ง</w:t>
            </w:r>
          </w:p>
        </w:tc>
        <w:tc>
          <w:tcPr>
            <w:tcW w:type="dxa" w:w="5669"/>
          </w:tcPr>
          <w:p>
            <w:r>
              <w:rPr>
                <w:sz w:val="32"/>
              </w:rPr>
              <w:t>พ.ศ. 2537 — ประสบการณ์กว่า 30 ปี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sz w:val="32"/>
              </w:rPr>
              <w:t>ภาษาที่ใช้</w:t>
            </w:r>
          </w:p>
        </w:tc>
        <w:tc>
          <w:tcPr>
            <w:tcW w:type="dxa" w:w="5669"/>
            <w:shd w:val="clear" w:color="auto" w:fill="EBF5FB"/>
          </w:tcPr>
          <w:p>
            <w:r>
              <w:rPr>
                <w:sz w:val="32"/>
              </w:rPr>
              <w:t>ไทย และ อังกฤษ</w:t>
            </w:r>
          </w:p>
        </w:tc>
      </w:tr>
      <w:tr>
        <w:tc>
          <w:tcPr>
            <w:tcW w:type="dxa" w:w="3118"/>
          </w:tcPr>
          <w:p>
            <w:r>
              <w:rPr>
                <w:sz w:val="32"/>
              </w:rPr>
              <w:t>ช่องทางติดต่อลูกค้า</w:t>
            </w:r>
          </w:p>
        </w:tc>
        <w:tc>
          <w:tcPr>
            <w:tcW w:type="dxa" w:w="5669"/>
          </w:tcPr>
          <w:p>
            <w:r>
              <w:rPr>
                <w:sz w:val="32"/>
              </w:rPr>
              <w:t>ออนไลน์  /  โทรศัพท์  /  เดินทางมาที่บริษัท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sz w:val="32"/>
              </w:rPr>
              <w:t>ระบบสำหรับลูกค้า</w:t>
            </w:r>
          </w:p>
        </w:tc>
        <w:tc>
          <w:tcPr>
            <w:tcW w:type="dxa" w:w="5669"/>
            <w:shd w:val="clear" w:color="auto" w:fill="EBF5FB"/>
          </w:tcPr>
          <w:p>
            <w:r>
              <w:rPr>
                <w:sz w:val="32"/>
              </w:rPr>
              <w:t>ไม่ต้องสมัครสมาชิก — ส่งคำขอใบเสนอราคาได้เลย</w:t>
            </w:r>
          </w:p>
        </w:tc>
      </w:tr>
      <w:tr>
        <w:tc>
          <w:tcPr>
            <w:tcW w:type="dxa" w:w="3118"/>
          </w:tcPr>
          <w:p>
            <w:r>
              <w:rPr>
                <w:sz w:val="32"/>
              </w:rPr>
              <w:t>ระบบราคา</w:t>
            </w:r>
          </w:p>
        </w:tc>
        <w:tc>
          <w:tcPr>
            <w:tcW w:type="dxa" w:w="5669"/>
          </w:tcPr>
          <w:p>
            <w:r>
              <w:rPr>
                <w:sz w:val="32"/>
              </w:rPr>
              <w:t>กำหนดราคาในระบบเอง ไม่เชื่อมต่อโปรแกรมภายนอก</w:t>
            </w:r>
          </w:p>
        </w:tc>
      </w:tr>
    </w:tbl>
    <w:p/>
    <w:p>
      <w:pPr>
        <w:pStyle w:val="Heading2"/>
      </w:pPr>
      <w:r>
        <w:rPr>
          <w:b/>
          <w:color w:val="1A56DB"/>
          <w:sz w:val="38"/>
        </w:rPr>
        <w:t>จุดแข็งของบริษัท</w:t>
      </w:r>
    </w:p>
    <w:p>
      <w:pPr>
        <w:pStyle w:val="ListBullet"/>
        <w:ind w:left="283"/>
      </w:pPr>
      <w:r>
        <w:rPr>
          <w:sz w:val="34"/>
        </w:rPr>
        <w:t>ได้รับการรับรองมาตรฐาน มอก. — สร้างความมั่นใจให้ลูกค้า</w:t>
      </w:r>
    </w:p>
    <w:p>
      <w:pPr>
        <w:pStyle w:val="ListBullet"/>
        <w:ind w:left="283"/>
      </w:pPr>
      <w:r>
        <w:rPr>
          <w:sz w:val="34"/>
        </w:rPr>
        <w:t>แผ่นพื้น Hollow Core — มีผู้ผลิตน้อยในตลาด ได้เปรียบด้านการแข่งขัน</w:t>
      </w:r>
    </w:p>
    <w:p>
      <w:pPr>
        <w:pStyle w:val="ListBullet"/>
        <w:ind w:left="283"/>
      </w:pPr>
      <w:r>
        <w:rPr>
          <w:sz w:val="34"/>
        </w:rPr>
        <w:t>กำลังการผลิตสูง — รองรับโครงการขนาดใหญ่ได้</w:t>
      </w:r>
    </w:p>
    <w:p>
      <w:pPr>
        <w:pStyle w:val="ListBullet"/>
        <w:ind w:left="283"/>
      </w:pPr>
      <w:r>
        <w:rPr>
          <w:sz w:val="34"/>
        </w:rPr>
        <w:t>คุณภาพและความสวยงาม — ควบคุมกระบวนการผลิตจากโรงงาน ได้มาตรฐาน</w:t>
      </w:r>
    </w:p>
    <w:p/>
    <w:p>
      <w:pPr>
        <w:pStyle w:val="Heading1"/>
      </w:pPr>
      <w:r>
        <w:rPr>
          <w:b/>
          <w:color w:val="1A56DB"/>
          <w:sz w:val="44"/>
        </w:rPr>
        <w:t>2. ผลิตภัณฑ์หลัก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ลำดับ</w:t>
            </w:r>
          </w:p>
        </w:tc>
        <w:tc>
          <w:tcPr>
            <w:tcW w:type="dxa" w:w="311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ชื่อผลิตภัณฑ์</w:t>
            </w:r>
          </w:p>
        </w:tc>
        <w:tc>
          <w:tcPr>
            <w:tcW w:type="dxa" w:w="4819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การใช้งาน</w:t>
            </w:r>
          </w:p>
        </w:tc>
      </w:tr>
      <w:tr>
        <w:tc>
          <w:tcPr>
            <w:tcW w:type="dxa" w:w="850"/>
          </w:tcPr>
          <w:p>
            <w:r>
              <w:rPr>
                <w:sz w:val="32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32"/>
              </w:rPr>
              <w:t>เสาไฟฟ้าคอนกรีตอัดแรง</w:t>
            </w:r>
          </w:p>
        </w:tc>
        <w:tc>
          <w:tcPr>
            <w:tcW w:type="dxa" w:w="4819"/>
          </w:tcPr>
          <w:p>
            <w:r>
              <w:rPr>
                <w:sz w:val="32"/>
              </w:rPr>
              <w:t>เสาไฟฟ้าแรงสูง สำหรับงานระบบสาธารณูปโภค</w:t>
            </w:r>
          </w:p>
        </w:tc>
      </w:tr>
      <w:tr>
        <w:tc>
          <w:tcPr>
            <w:tcW w:type="dxa" w:w="850"/>
            <w:shd w:val="clear" w:color="auto" w:fill="EBF5FB"/>
          </w:tcPr>
          <w:p>
            <w:r>
              <w:rPr>
                <w:sz w:val="32"/>
              </w:rPr>
              <w:t>2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sz w:val="32"/>
              </w:rPr>
              <w:t>แผ่นพื้นสำเร็จรูป Hollow Core</w:t>
            </w:r>
          </w:p>
        </w:tc>
        <w:tc>
          <w:tcPr>
            <w:tcW w:type="dxa" w:w="4819"/>
            <w:shd w:val="clear" w:color="auto" w:fill="EBF5FB"/>
          </w:tcPr>
          <w:p>
            <w:r>
              <w:rPr>
                <w:sz w:val="32"/>
              </w:rPr>
              <w:t>พื้นสำเร็จรูป สำหรับอาคาร คอนโด คลังสินค้า อาคารจอดรถ</w:t>
            </w:r>
          </w:p>
        </w:tc>
      </w:tr>
      <w:tr>
        <w:tc>
          <w:tcPr>
            <w:tcW w:type="dxa" w:w="850"/>
          </w:tcPr>
          <w:p>
            <w:r>
              <w:rPr>
                <w:sz w:val="32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32"/>
              </w:rPr>
              <w:t>เสาเข็มคอนกรีตอัดแรง</w:t>
            </w:r>
          </w:p>
        </w:tc>
        <w:tc>
          <w:tcPr>
            <w:tcW w:type="dxa" w:w="4819"/>
          </w:tcPr>
          <w:p>
            <w:r>
              <w:rPr>
                <w:sz w:val="32"/>
              </w:rPr>
              <w:t>งานฐานราก สำหรับบ้านจัดสรร อาคาร และโครงสร้างพื้นฐาน</w:t>
            </w:r>
          </w:p>
        </w:tc>
      </w:tr>
    </w:tbl>
    <w:p/>
    <w:p>
      <w:pPr>
        <w:pStyle w:val="Heading1"/>
      </w:pPr>
      <w:r>
        <w:rPr>
          <w:b/>
          <w:color w:val="1A56DB"/>
          <w:sz w:val="44"/>
        </w:rPr>
        <w:t>3. กลุ่มลูกค้าและขั้นตอนการซื้อ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กลุ่มลูกค้า</w:t>
            </w:r>
          </w:p>
        </w:tc>
        <w:tc>
          <w:tcPr>
            <w:tcW w:type="dxa" w:w="226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ลักษณะ</w:t>
            </w:r>
          </w:p>
        </w:tc>
        <w:tc>
          <w:tcPr>
            <w:tcW w:type="dxa" w:w="226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ตัวอย่างงาน</w:t>
            </w:r>
          </w:p>
        </w:tc>
        <w:tc>
          <w:tcPr>
            <w:tcW w:type="dxa" w:w="226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ขั้นตอนหลัก</w:t>
            </w:r>
          </w:p>
        </w:tc>
      </w:tr>
      <w:tr>
        <w:tc>
          <w:tcPr>
            <w:tcW w:type="dxa" w:w="1984"/>
          </w:tcPr>
          <w:p>
            <w:r>
              <w:rPr>
                <w:sz w:val="32"/>
              </w:rPr>
              <w:t>ลูกค้าทั่วไป</w:t>
            </w:r>
          </w:p>
        </w:tc>
        <w:tc>
          <w:tcPr>
            <w:tcW w:type="dxa" w:w="2268"/>
          </w:tcPr>
          <w:p>
            <w:r>
              <w:rPr>
                <w:sz w:val="32"/>
              </w:rPr>
              <w:t>บุคคล / ผู้รับเหมารายย่อย</w:t>
            </w:r>
          </w:p>
        </w:tc>
        <w:tc>
          <w:tcPr>
            <w:tcW w:type="dxa" w:w="2268"/>
          </w:tcPr>
          <w:p>
            <w:r>
              <w:rPr>
                <w:sz w:val="32"/>
              </w:rPr>
              <w:t>บ้านจัดสรร งานก่อสร้างเล็ก</w:t>
            </w:r>
          </w:p>
        </w:tc>
        <w:tc>
          <w:tcPr>
            <w:tcW w:type="dxa" w:w="2268"/>
          </w:tcPr>
          <w:p>
            <w:r>
              <w:rPr>
                <w:sz w:val="32"/>
              </w:rPr>
              <w:t>ดูสินค้า → ขอใบเสนอราคา → ติดต่อ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sz w:val="32"/>
              </w:rPr>
              <w:t>ลูกค้าเอกชน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บริษัทรับเหมา / ผู้พัฒนาอสังหาฯ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อาคาร คลังสินค้า โรงงาน คอนโด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ดูสินค้า → ดูสเปค → ขอใบเสนอราคา → เจรจา</w:t>
            </w:r>
          </w:p>
        </w:tc>
      </w:tr>
      <w:tr>
        <w:tc>
          <w:tcPr>
            <w:tcW w:type="dxa" w:w="1984"/>
          </w:tcPr>
          <w:p>
            <w:r>
              <w:rPr>
                <w:sz w:val="32"/>
              </w:rPr>
              <w:t>ลูกค้าภาครัฐ</w:t>
            </w:r>
          </w:p>
        </w:tc>
        <w:tc>
          <w:tcPr>
            <w:tcW w:type="dxa" w:w="2268"/>
          </w:tcPr>
          <w:p>
            <w:r>
              <w:rPr>
                <w:sz w:val="32"/>
              </w:rPr>
              <w:t>หน่วยงานราชการ / รัฐวิสาหกิจ</w:t>
            </w:r>
          </w:p>
        </w:tc>
        <w:tc>
          <w:tcPr>
            <w:tcW w:type="dxa" w:w="2268"/>
          </w:tcPr>
          <w:p>
            <w:r>
              <w:rPr>
                <w:sz w:val="32"/>
              </w:rPr>
              <w:t>สะพาน ถนน รถไฟ สาธารณูปโภค</w:t>
            </w:r>
          </w:p>
        </w:tc>
        <w:tc>
          <w:tcPr>
            <w:tcW w:type="dxa" w:w="2268"/>
          </w:tcPr>
          <w:p>
            <w:r>
              <w:rPr>
                <w:sz w:val="32"/>
              </w:rPr>
              <w:t>ดูเอกสาร → ข้อมูลประกวดราคา → ติดต่อ</w:t>
            </w:r>
          </w:p>
        </w:tc>
      </w:tr>
    </w:tbl>
    <w:p/>
    <w:p>
      <w:pPr>
        <w:pStyle w:val="Heading1"/>
      </w:pPr>
      <w:r>
        <w:rPr>
          <w:b/>
          <w:color w:val="1A56DB"/>
          <w:sz w:val="44"/>
        </w:rPr>
        <w:t>4. รายการฟีเจอร์ทั้งหมด</w:t>
      </w:r>
    </w:p>
    <w:p>
      <w:pPr>
        <w:pStyle w:val="Heading2"/>
      </w:pPr>
      <w:r>
        <w:rPr>
          <w:b/>
          <w:color w:val="1A56DB"/>
          <w:sz w:val="38"/>
        </w:rPr>
        <w:t>4.1  การนำเสนอบริษัท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ฟีเจอร์</w:t>
            </w:r>
          </w:p>
        </w:tc>
        <w:tc>
          <w:tcPr>
            <w:tcW w:type="dxa" w:w="4819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รายละเอียด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ความสำคัญ</w:t>
            </w:r>
          </w:p>
        </w:tc>
      </w:tr>
      <w:tr>
        <w:tc>
          <w:tcPr>
            <w:tcW w:type="dxa" w:w="2551"/>
          </w:tcPr>
          <w:p>
            <w:r>
              <w:rPr>
                <w:sz w:val="32"/>
              </w:rPr>
              <w:t>หน้าแรก</w:t>
            </w:r>
          </w:p>
        </w:tc>
        <w:tc>
          <w:tcPr>
            <w:tcW w:type="dxa" w:w="4819"/>
          </w:tcPr>
          <w:p>
            <w:r>
              <w:rPr>
                <w:sz w:val="32"/>
              </w:rPr>
              <w:t>ส่วนแนะนำบริษัท จุดเด่น ปุ่มขอใบเสนอราคา</w:t>
            </w:r>
          </w:p>
        </w:tc>
        <w:tc>
          <w:tcPr>
            <w:tcW w:type="dxa" w:w="1417"/>
          </w:tcPr>
          <w:p>
            <w:r>
              <w:rPr>
                <w:sz w:val="32"/>
              </w:rPr>
              <w:t>ต้องมี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32"/>
              </w:rPr>
              <w:t>เกี่ยวกับเรา</w:t>
            </w:r>
          </w:p>
        </w:tc>
        <w:tc>
          <w:tcPr>
            <w:tcW w:type="dxa" w:w="4819"/>
            <w:shd w:val="clear" w:color="auto" w:fill="EBF5FB"/>
          </w:tcPr>
          <w:p>
            <w:r>
              <w:rPr>
                <w:sz w:val="32"/>
              </w:rPr>
              <w:t>ประวัติบริษัท 30 ปี วิสัยทัศน์ ค่านิยม ทีมงาน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32"/>
              </w:rPr>
              <w:t>ต้องมี</w:t>
            </w:r>
          </w:p>
        </w:tc>
      </w:tr>
      <w:tr>
        <w:tc>
          <w:tcPr>
            <w:tcW w:type="dxa" w:w="2551"/>
          </w:tcPr>
          <w:p>
            <w:r>
              <w:rPr>
                <w:sz w:val="32"/>
              </w:rPr>
              <w:t>ความน่าเชื่อถือ</w:t>
            </w:r>
          </w:p>
        </w:tc>
        <w:tc>
          <w:tcPr>
            <w:tcW w:type="dxa" w:w="4819"/>
          </w:tcPr>
          <w:p>
            <w:r>
              <w:rPr>
                <w:sz w:val="32"/>
              </w:rPr>
              <w:t>โลโก้ มอก. ใบรับรองมาตรฐาน สถิติโปรเจกต์ที่ผ่านมา</w:t>
            </w:r>
          </w:p>
        </w:tc>
        <w:tc>
          <w:tcPr>
            <w:tcW w:type="dxa" w:w="1417"/>
          </w:tcPr>
          <w:p>
            <w:r>
              <w:rPr>
                <w:sz w:val="32"/>
              </w:rPr>
              <w:t>ต้องมี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32"/>
              </w:rPr>
              <w:t>ผลงานอ้างอิง</w:t>
            </w:r>
          </w:p>
        </w:tc>
        <w:tc>
          <w:tcPr>
            <w:tcW w:type="dxa" w:w="4819"/>
            <w:shd w:val="clear" w:color="auto" w:fill="EBF5FB"/>
          </w:tcPr>
          <w:p>
            <w:r>
              <w:rPr>
                <w:sz w:val="32"/>
              </w:rPr>
              <w:t>ภาพและรายละเอียดโปรเจกต์ที่เคยทำ แยกตามประเภทงาน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32"/>
              </w:rPr>
              <w:t>ควรมี</w:t>
            </w:r>
          </w:p>
        </w:tc>
      </w:tr>
      <w:tr>
        <w:tc>
          <w:tcPr>
            <w:tcW w:type="dxa" w:w="2551"/>
          </w:tcPr>
          <w:p>
            <w:r>
              <w:rPr>
                <w:sz w:val="32"/>
              </w:rPr>
              <w:t>ข่าวสาร / บทความ</w:t>
            </w:r>
          </w:p>
        </w:tc>
        <w:tc>
          <w:tcPr>
            <w:tcW w:type="dxa" w:w="4819"/>
          </w:tcPr>
          <w:p>
            <w:r>
              <w:rPr>
                <w:sz w:val="32"/>
              </w:rPr>
              <w:t>ข่าวบริษัท บทความให้ความรู้เรื่องคอนกรีตอัดแรง</w:t>
            </w:r>
          </w:p>
        </w:tc>
        <w:tc>
          <w:tcPr>
            <w:tcW w:type="dxa" w:w="1417"/>
          </w:tcPr>
          <w:p>
            <w:r>
              <w:rPr>
                <w:sz w:val="32"/>
              </w:rPr>
              <w:t>มีถ้าเวลาเหลือ</w:t>
            </w:r>
          </w:p>
        </w:tc>
      </w:tr>
    </w:tbl>
    <w:p/>
    <w:p>
      <w:pPr>
        <w:pStyle w:val="Heading2"/>
      </w:pPr>
      <w:r>
        <w:rPr>
          <w:b/>
          <w:color w:val="1A56DB"/>
          <w:sz w:val="38"/>
        </w:rPr>
        <w:t>4.2  แคตาล็อกสินค้า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ฟีเจอร์</w:t>
            </w:r>
          </w:p>
        </w:tc>
        <w:tc>
          <w:tcPr>
            <w:tcW w:type="dxa" w:w="4819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รายละเอียด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ความสำคัญ</w:t>
            </w:r>
          </w:p>
        </w:tc>
      </w:tr>
      <w:tr>
        <w:tc>
          <w:tcPr>
            <w:tcW w:type="dxa" w:w="2551"/>
          </w:tcPr>
          <w:p>
            <w:r>
              <w:rPr>
                <w:sz w:val="32"/>
              </w:rPr>
              <w:t>รายการสินค้าทั้งหมด</w:t>
            </w:r>
          </w:p>
        </w:tc>
        <w:tc>
          <w:tcPr>
            <w:tcW w:type="dxa" w:w="4819"/>
          </w:tcPr>
          <w:p>
            <w:r>
              <w:rPr>
                <w:sz w:val="32"/>
              </w:rPr>
              <w:t>แสดงสินค้าครบทั้ง 3 รายการ พร้อมรูปภาพ</w:t>
            </w:r>
          </w:p>
        </w:tc>
        <w:tc>
          <w:tcPr>
            <w:tcW w:type="dxa" w:w="1417"/>
          </w:tcPr>
          <w:p>
            <w:r>
              <w:rPr>
                <w:sz w:val="32"/>
              </w:rPr>
              <w:t>ต้องมี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32"/>
              </w:rPr>
              <w:t>หน้าสินค้าแต่ละรายการ</w:t>
            </w:r>
          </w:p>
        </w:tc>
        <w:tc>
          <w:tcPr>
            <w:tcW w:type="dxa" w:w="4819"/>
            <w:shd w:val="clear" w:color="auto" w:fill="EBF5FB"/>
          </w:tcPr>
          <w:p>
            <w:r>
              <w:rPr>
                <w:sz w:val="32"/>
              </w:rPr>
              <w:t>สเปคครบ ขนาด น้ำหนัก กำลังรับแรง ตัวอย่างการใช้งาน รูปภาพ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32"/>
              </w:rPr>
              <w:t>ต้องมี</w:t>
            </w:r>
          </w:p>
        </w:tc>
      </w:tr>
      <w:tr>
        <w:tc>
          <w:tcPr>
            <w:tcW w:type="dxa" w:w="2551"/>
          </w:tcPr>
          <w:p>
            <w:r>
              <w:rPr>
                <w:sz w:val="32"/>
              </w:rPr>
              <w:t>ดาวน์โหลดใบสเปค</w:t>
            </w:r>
          </w:p>
        </w:tc>
        <w:tc>
          <w:tcPr>
            <w:tcW w:type="dxa" w:w="4819"/>
          </w:tcPr>
          <w:p>
            <w:r>
              <w:rPr>
                <w:sz w:val="32"/>
              </w:rPr>
              <w:t>ไฟล์ PDF สเปคสินค้า และใบรับรอง มอก. ดาวน์โหลดได้</w:t>
            </w:r>
          </w:p>
        </w:tc>
        <w:tc>
          <w:tcPr>
            <w:tcW w:type="dxa" w:w="1417"/>
          </w:tcPr>
          <w:p>
            <w:r>
              <w:rPr>
                <w:sz w:val="32"/>
              </w:rPr>
              <w:t>ต้องมี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32"/>
              </w:rPr>
              <w:t>กรองสินค้า</w:t>
            </w:r>
          </w:p>
        </w:tc>
        <w:tc>
          <w:tcPr>
            <w:tcW w:type="dxa" w:w="4819"/>
            <w:shd w:val="clear" w:color="auto" w:fill="EBF5FB"/>
          </w:tcPr>
          <w:p>
            <w:r>
              <w:rPr>
                <w:sz w:val="32"/>
              </w:rPr>
              <w:t>กรองตามประเภทสินค้า หรือประเภทการใช้งาน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32"/>
              </w:rPr>
              <w:t>ควรมี</w:t>
            </w:r>
          </w:p>
        </w:tc>
      </w:tr>
      <w:tr>
        <w:tc>
          <w:tcPr>
            <w:tcW w:type="dxa" w:w="2551"/>
          </w:tcPr>
          <w:p>
            <w:r>
              <w:rPr>
                <w:sz w:val="32"/>
              </w:rPr>
              <w:t>เปรียบเทียบสินค้า</w:t>
            </w:r>
          </w:p>
        </w:tc>
        <w:tc>
          <w:tcPr>
            <w:tcW w:type="dxa" w:w="4819"/>
          </w:tcPr>
          <w:p>
            <w:r>
              <w:rPr>
                <w:sz w:val="32"/>
              </w:rPr>
              <w:t>เปรียบเทียบสเปคระหว่างสินค้าได้</w:t>
            </w:r>
          </w:p>
        </w:tc>
        <w:tc>
          <w:tcPr>
            <w:tcW w:type="dxa" w:w="1417"/>
          </w:tcPr>
          <w:p>
            <w:r>
              <w:rPr>
                <w:sz w:val="32"/>
              </w:rPr>
              <w:t>มีถ้าเวลาเหลือ</w:t>
            </w:r>
          </w:p>
        </w:tc>
      </w:tr>
    </w:tbl>
    <w:p/>
    <w:p>
      <w:pPr>
        <w:pStyle w:val="Heading2"/>
      </w:pPr>
      <w:r>
        <w:rPr>
          <w:b/>
          <w:color w:val="1A56DB"/>
          <w:sz w:val="38"/>
        </w:rPr>
        <w:t>4.3  ระบบขอใบเสนอราคา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ฟีเจอร์</w:t>
            </w:r>
          </w:p>
        </w:tc>
        <w:tc>
          <w:tcPr>
            <w:tcW w:type="dxa" w:w="4819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รายละเอียด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ความสำคัญ</w:t>
            </w:r>
          </w:p>
        </w:tc>
      </w:tr>
      <w:tr>
        <w:tc>
          <w:tcPr>
            <w:tcW w:type="dxa" w:w="2551"/>
          </w:tcPr>
          <w:p>
            <w:r>
              <w:rPr>
                <w:sz w:val="32"/>
              </w:rPr>
              <w:t>แบบฟอร์ม — ลูกค้าทั่วไป</w:t>
            </w:r>
          </w:p>
        </w:tc>
        <w:tc>
          <w:tcPr>
            <w:tcW w:type="dxa" w:w="4819"/>
          </w:tcPr>
          <w:p>
            <w:r>
              <w:rPr>
                <w:sz w:val="32"/>
              </w:rPr>
              <w:t>ชื่อ เบอร์โทร อีเมล สินค้าที่สนใจ ปริมาณ ข้อความ</w:t>
            </w:r>
          </w:p>
        </w:tc>
        <w:tc>
          <w:tcPr>
            <w:tcW w:type="dxa" w:w="1417"/>
          </w:tcPr>
          <w:p>
            <w:r>
              <w:rPr>
                <w:sz w:val="32"/>
              </w:rPr>
              <w:t>ต้องมี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32"/>
              </w:rPr>
              <w:t>แบบฟอร์ม — ลูกค้าเอกชน</w:t>
            </w:r>
          </w:p>
        </w:tc>
        <w:tc>
          <w:tcPr>
            <w:tcW w:type="dxa" w:w="4819"/>
            <w:shd w:val="clear" w:color="auto" w:fill="EBF5FB"/>
          </w:tcPr>
          <w:p>
            <w:r>
              <w:rPr>
                <w:sz w:val="32"/>
              </w:rPr>
              <w:t>ข้อมูลบริษัท ประเภทโปรเจกต์ แนบไฟล์แบบก่อสร้างได้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32"/>
              </w:rPr>
              <w:t>ต้องมี</w:t>
            </w:r>
          </w:p>
        </w:tc>
      </w:tr>
      <w:tr>
        <w:tc>
          <w:tcPr>
            <w:tcW w:type="dxa" w:w="2551"/>
          </w:tcPr>
          <w:p>
            <w:r>
              <w:rPr>
                <w:sz w:val="32"/>
              </w:rPr>
              <w:t>แบบฟอร์ม — ลูกค้าภาครัฐ</w:t>
            </w:r>
          </w:p>
        </w:tc>
        <w:tc>
          <w:tcPr>
            <w:tcW w:type="dxa" w:w="4819"/>
          </w:tcPr>
          <w:p>
            <w:r>
              <w:rPr>
                <w:sz w:val="32"/>
              </w:rPr>
              <w:t>ข้อมูลหน่วยงาน เลขที่จัดซื้อจัดจ้าง แนบเอกสารได้</w:t>
            </w:r>
          </w:p>
        </w:tc>
        <w:tc>
          <w:tcPr>
            <w:tcW w:type="dxa" w:w="1417"/>
          </w:tcPr>
          <w:p>
            <w:r>
              <w:rPr>
                <w:sz w:val="32"/>
              </w:rPr>
              <w:t>ต้องมี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32"/>
              </w:rPr>
              <w:t>แจ้งเตือนอีเมล</w:t>
            </w:r>
          </w:p>
        </w:tc>
        <w:tc>
          <w:tcPr>
            <w:tcW w:type="dxa" w:w="4819"/>
            <w:shd w:val="clear" w:color="auto" w:fill="EBF5FB"/>
          </w:tcPr>
          <w:p>
            <w:r>
              <w:rPr>
                <w:sz w:val="32"/>
              </w:rPr>
              <w:t>ส่งอีเมลยืนยันให้ลูกค้า + แจ้งเตือนผู้ดูแลระบบ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32"/>
              </w:rPr>
              <w:t>ต้องมี</w:t>
            </w:r>
          </w:p>
        </w:tc>
      </w:tr>
      <w:tr>
        <w:tc>
          <w:tcPr>
            <w:tcW w:type="dxa" w:w="2551"/>
          </w:tcPr>
          <w:p>
            <w:r>
              <w:rPr>
                <w:sz w:val="32"/>
              </w:rPr>
              <w:t>หน้ายืนยันการส่ง</w:t>
            </w:r>
          </w:p>
        </w:tc>
        <w:tc>
          <w:tcPr>
            <w:tcW w:type="dxa" w:w="4819"/>
          </w:tcPr>
          <w:p>
            <w:r>
              <w:rPr>
                <w:sz w:val="32"/>
              </w:rPr>
              <w:t>แสดงรหัสอ้างอิง และสรุปข้อมูลที่ส่งมา</w:t>
            </w:r>
          </w:p>
        </w:tc>
        <w:tc>
          <w:tcPr>
            <w:tcW w:type="dxa" w:w="1417"/>
          </w:tcPr>
          <w:p>
            <w:r>
              <w:rPr>
                <w:sz w:val="32"/>
              </w:rPr>
              <w:t>ต้องมี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32"/>
              </w:rPr>
              <w:t>ติดตามสถานะคำขอ</w:t>
            </w:r>
          </w:p>
        </w:tc>
        <w:tc>
          <w:tcPr>
            <w:tcW w:type="dxa" w:w="4819"/>
            <w:shd w:val="clear" w:color="auto" w:fill="EBF5FB"/>
          </w:tcPr>
          <w:p>
            <w:r>
              <w:rPr>
                <w:sz w:val="32"/>
              </w:rPr>
              <w:t>ลูกค้าตรวจสอบสถานะได้ด้วยรหัสอ้างอิง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32"/>
              </w:rPr>
              <w:t>ควรมี</w:t>
            </w:r>
          </w:p>
        </w:tc>
      </w:tr>
    </w:tbl>
    <w:p/>
    <w:p>
      <w:pPr>
        <w:pStyle w:val="Heading2"/>
      </w:pPr>
      <w:r>
        <w:rPr>
          <w:b/>
          <w:color w:val="1A56DB"/>
          <w:sz w:val="38"/>
        </w:rPr>
        <w:t>4.4  หน้าจัดการผู้ดูแลระบบ (Admin)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ฟีเจอร์</w:t>
            </w:r>
          </w:p>
        </w:tc>
        <w:tc>
          <w:tcPr>
            <w:tcW w:type="dxa" w:w="4819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รายละเอียด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ความสำคัญ</w:t>
            </w:r>
          </w:p>
        </w:tc>
      </w:tr>
      <w:tr>
        <w:tc>
          <w:tcPr>
            <w:tcW w:type="dxa" w:w="2551"/>
          </w:tcPr>
          <w:p>
            <w:r>
              <w:rPr>
                <w:sz w:val="32"/>
              </w:rPr>
              <w:t>เข้าสู่ระบบผู้ดูแล</w:t>
            </w:r>
          </w:p>
        </w:tc>
        <w:tc>
          <w:tcPr>
            <w:tcW w:type="dxa" w:w="4819"/>
          </w:tcPr>
          <w:p>
            <w:r>
              <w:rPr>
                <w:sz w:val="32"/>
              </w:rPr>
              <w:t>ชื่อผู้ใช้ + รหัสผ่าน รักษาความปลอดภัยด้วย JWT</w:t>
            </w:r>
          </w:p>
        </w:tc>
        <w:tc>
          <w:tcPr>
            <w:tcW w:type="dxa" w:w="1417"/>
          </w:tcPr>
          <w:p>
            <w:r>
              <w:rPr>
                <w:sz w:val="32"/>
              </w:rPr>
              <w:t>ต้องมี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32"/>
              </w:rPr>
              <w:t>รายการคำขอใบเสนอราคา</w:t>
            </w:r>
          </w:p>
        </w:tc>
        <w:tc>
          <w:tcPr>
            <w:tcW w:type="dxa" w:w="4819"/>
            <w:shd w:val="clear" w:color="auto" w:fill="EBF5FB"/>
          </w:tcPr>
          <w:p>
            <w:r>
              <w:rPr>
                <w:sz w:val="32"/>
              </w:rPr>
              <w:t>ดูคำขอทั้งหมด กรองตามสถานะ วันที่ กลุ่มลูกค้า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32"/>
              </w:rPr>
              <w:t>ต้องมี</w:t>
            </w:r>
          </w:p>
        </w:tc>
      </w:tr>
      <w:tr>
        <w:tc>
          <w:tcPr>
            <w:tcW w:type="dxa" w:w="2551"/>
          </w:tcPr>
          <w:p>
            <w:r>
              <w:rPr>
                <w:sz w:val="32"/>
              </w:rPr>
              <w:t>จัดการคำขอ</w:t>
            </w:r>
          </w:p>
        </w:tc>
        <w:tc>
          <w:tcPr>
            <w:tcW w:type="dxa" w:w="4819"/>
          </w:tcPr>
          <w:p>
            <w:r>
              <w:rPr>
                <w:sz w:val="32"/>
              </w:rPr>
              <w:t>เปลี่ยนสถานะ: ใหม่ → กำลังดำเนินการ → เสร็จสิ้น</w:t>
            </w:r>
          </w:p>
        </w:tc>
        <w:tc>
          <w:tcPr>
            <w:tcW w:type="dxa" w:w="1417"/>
          </w:tcPr>
          <w:p>
            <w:r>
              <w:rPr>
                <w:sz w:val="32"/>
              </w:rPr>
              <w:t>ต้องมี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32"/>
              </w:rPr>
              <w:t>จัดการสินค้า</w:t>
            </w:r>
          </w:p>
        </w:tc>
        <w:tc>
          <w:tcPr>
            <w:tcW w:type="dxa" w:w="4819"/>
            <w:shd w:val="clear" w:color="auto" w:fill="EBF5FB"/>
          </w:tcPr>
          <w:p>
            <w:r>
              <w:rPr>
                <w:sz w:val="32"/>
              </w:rPr>
              <w:t>เพิ่ม แก้ไข ลบข้อมูลสินค้า อัปโหลดรูปภาพและใบสเปค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32"/>
              </w:rPr>
              <w:t>ต้องมี</w:t>
            </w:r>
          </w:p>
        </w:tc>
      </w:tr>
      <w:tr>
        <w:tc>
          <w:tcPr>
            <w:tcW w:type="dxa" w:w="2551"/>
          </w:tcPr>
          <w:p>
            <w:r>
              <w:rPr>
                <w:sz w:val="32"/>
              </w:rPr>
              <w:t>จัดการเนื้อหา</w:t>
            </w:r>
          </w:p>
        </w:tc>
        <w:tc>
          <w:tcPr>
            <w:tcW w:type="dxa" w:w="4819"/>
          </w:tcPr>
          <w:p>
            <w:r>
              <w:rPr>
                <w:sz w:val="32"/>
              </w:rPr>
              <w:t>แก้ไขหน้าเกี่ยวกับเรา ผลงาน ข่าวสาร</w:t>
            </w:r>
          </w:p>
        </w:tc>
        <w:tc>
          <w:tcPr>
            <w:tcW w:type="dxa" w:w="1417"/>
          </w:tcPr>
          <w:p>
            <w:r>
              <w:rPr>
                <w:sz w:val="32"/>
              </w:rPr>
              <w:t>ควรมี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32"/>
              </w:rPr>
              <w:t>สรุปภาพรวม (Dashboard)</w:t>
            </w:r>
          </w:p>
        </w:tc>
        <w:tc>
          <w:tcPr>
            <w:tcW w:type="dxa" w:w="4819"/>
            <w:shd w:val="clear" w:color="auto" w:fill="EBF5FB"/>
          </w:tcPr>
          <w:p>
            <w:r>
              <w:rPr>
                <w:sz w:val="32"/>
              </w:rPr>
              <w:t>จำนวนคำขอวันนี้ เดือนนี้ กราฟสถิติ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32"/>
              </w:rPr>
              <w:t>มีถ้าเวลาเหลือ</w:t>
            </w:r>
          </w:p>
        </w:tc>
      </w:tr>
      <w:tr>
        <w:tc>
          <w:tcPr>
            <w:tcW w:type="dxa" w:w="2551"/>
          </w:tcPr>
          <w:p>
            <w:r>
              <w:rPr>
                <w:sz w:val="32"/>
              </w:rPr>
              <w:t>ส่งออกรายงาน</w:t>
            </w:r>
          </w:p>
        </w:tc>
        <w:tc>
          <w:tcPr>
            <w:tcW w:type="dxa" w:w="4819"/>
          </w:tcPr>
          <w:p>
            <w:r>
              <w:rPr>
                <w:sz w:val="32"/>
              </w:rPr>
              <w:t>ส่งออกรายการคำขอเป็นไฟล์ Excel</w:t>
            </w:r>
          </w:p>
        </w:tc>
        <w:tc>
          <w:tcPr>
            <w:tcW w:type="dxa" w:w="1417"/>
          </w:tcPr>
          <w:p>
            <w:r>
              <w:rPr>
                <w:sz w:val="32"/>
              </w:rPr>
              <w:t>มีถ้าเวลาเหลือ</w:t>
            </w:r>
          </w:p>
        </w:tc>
      </w:tr>
    </w:tbl>
    <w:p/>
    <w:p>
      <w:pPr>
        <w:pStyle w:val="Heading2"/>
      </w:pPr>
      <w:r>
        <w:rPr>
          <w:b/>
          <w:color w:val="1A56DB"/>
          <w:sz w:val="38"/>
        </w:rPr>
        <w:t>4.5  พื้นที่สำหรับลูกค้า (ระยะที่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ฟีเจอร์</w:t>
            </w:r>
          </w:p>
        </w:tc>
        <w:tc>
          <w:tcPr>
            <w:tcW w:type="dxa" w:w="4819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รายละเอียด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ความสำคัญ</w:t>
            </w:r>
          </w:p>
        </w:tc>
      </w:tr>
      <w:tr>
        <w:tc>
          <w:tcPr>
            <w:tcW w:type="dxa" w:w="2551"/>
          </w:tcPr>
          <w:p>
            <w:r>
              <w:rPr>
                <w:sz w:val="32"/>
              </w:rPr>
              <w:t>เข้าสู่ระบบลูกค้าเอกชน</w:t>
            </w:r>
          </w:p>
        </w:tc>
        <w:tc>
          <w:tcPr>
            <w:tcW w:type="dxa" w:w="4819"/>
          </w:tcPr>
          <w:p>
            <w:r>
              <w:rPr>
                <w:sz w:val="32"/>
              </w:rPr>
              <w:t>บัญชีสำหรับลูกค้าที่สั่งซื้อประจำ</w:t>
            </w:r>
          </w:p>
        </w:tc>
        <w:tc>
          <w:tcPr>
            <w:tcW w:type="dxa" w:w="1417"/>
          </w:tcPr>
          <w:p>
            <w:r>
              <w:rPr>
                <w:sz w:val="32"/>
              </w:rPr>
              <w:t>มีถ้าเวลาเหลือ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32"/>
              </w:rPr>
              <w:t>ประวัติการขอใบเสนอราคา</w:t>
            </w:r>
          </w:p>
        </w:tc>
        <w:tc>
          <w:tcPr>
            <w:tcW w:type="dxa" w:w="4819"/>
            <w:shd w:val="clear" w:color="auto" w:fill="EBF5FB"/>
          </w:tcPr>
          <w:p>
            <w:r>
              <w:rPr>
                <w:sz w:val="32"/>
              </w:rPr>
              <w:t>ดูรายการที่เคยส่ง พร้อมสถานะล่าสุด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32"/>
              </w:rPr>
              <w:t>มีถ้าเวลาเหลือ</w:t>
            </w:r>
          </w:p>
        </w:tc>
      </w:tr>
      <w:tr>
        <w:tc>
          <w:tcPr>
            <w:tcW w:type="dxa" w:w="2551"/>
          </w:tcPr>
          <w:p>
            <w:r>
              <w:rPr>
                <w:sz w:val="32"/>
              </w:rPr>
              <w:t>เอกสารลูกค้าภาครัฐ</w:t>
            </w:r>
          </w:p>
        </w:tc>
        <w:tc>
          <w:tcPr>
            <w:tcW w:type="dxa" w:w="4819"/>
          </w:tcPr>
          <w:p>
            <w:r>
              <w:rPr>
                <w:sz w:val="32"/>
              </w:rPr>
              <w:t>ข้อมูลและเอกสารประกอบการจัดซื้อจัดจ้าง</w:t>
            </w:r>
          </w:p>
        </w:tc>
        <w:tc>
          <w:tcPr>
            <w:tcW w:type="dxa" w:w="1417"/>
          </w:tcPr>
          <w:p>
            <w:r>
              <w:rPr>
                <w:sz w:val="32"/>
              </w:rPr>
              <w:t>มีถ้าเวลาเหลือ</w:t>
            </w:r>
          </w:p>
        </w:tc>
      </w:tr>
    </w:tbl>
    <w:p/>
    <w:p>
      <w:pPr>
        <w:pStyle w:val="Heading1"/>
      </w:pPr>
      <w:r>
        <w:rPr>
          <w:b/>
          <w:color w:val="1A56DB"/>
          <w:sz w:val="44"/>
        </w:rPr>
        <w:t>5. เทคโนโลยีที่ใช้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ส่วน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เทคโนโลยี</w:t>
            </w:r>
          </w:p>
        </w:tc>
        <w:tc>
          <w:tcPr>
            <w:tcW w:type="dxa" w:w="3402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หมายเหตุ</w:t>
            </w:r>
          </w:p>
        </w:tc>
      </w:tr>
      <w:tr>
        <w:tc>
          <w:tcPr>
            <w:tcW w:type="dxa" w:w="2551"/>
          </w:tcPr>
          <w:p>
            <w:r>
              <w:rPr>
                <w:sz w:val="32"/>
              </w:rPr>
              <w:t>หน้าเว็บ + ระบบหลัง</w:t>
            </w:r>
          </w:p>
        </w:tc>
        <w:tc>
          <w:tcPr>
            <w:tcW w:type="dxa" w:w="2835"/>
          </w:tcPr>
          <w:p>
            <w:r>
              <w:rPr>
                <w:sz w:val="32"/>
              </w:rPr>
              <w:t>Next.js 14 (App Router)</w:t>
            </w:r>
          </w:p>
        </w:tc>
        <w:tc>
          <w:tcPr>
            <w:tcW w:type="dxa" w:w="3402"/>
          </w:tcPr>
          <w:p>
            <w:r>
              <w:rPr>
                <w:sz w:val="32"/>
              </w:rPr>
              <w:t>เฟรมเวิร์กเดียวจัดการทั้งหมด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32"/>
              </w:rPr>
              <w:t>ฐานข้อมูล (พัฒนา)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sz w:val="32"/>
              </w:rPr>
              <w:t>Prisma ORM + SQLite</w:t>
            </w:r>
          </w:p>
        </w:tc>
        <w:tc>
          <w:tcPr>
            <w:tcW w:type="dxa" w:w="3402"/>
            <w:shd w:val="clear" w:color="auto" w:fill="EBF5FB"/>
          </w:tcPr>
          <w:p>
            <w:r>
              <w:rPr>
                <w:sz w:val="32"/>
              </w:rPr>
              <w:t>ไม่ต้องติดตั้ง Docker</w:t>
            </w:r>
          </w:p>
        </w:tc>
      </w:tr>
      <w:tr>
        <w:tc>
          <w:tcPr>
            <w:tcW w:type="dxa" w:w="2551"/>
          </w:tcPr>
          <w:p>
            <w:r>
              <w:rPr>
                <w:sz w:val="32"/>
              </w:rPr>
              <w:t>ฐานข้อมูล (ใช้งานจริง)</w:t>
            </w:r>
          </w:p>
        </w:tc>
        <w:tc>
          <w:tcPr>
            <w:tcW w:type="dxa" w:w="2835"/>
          </w:tcPr>
          <w:p>
            <w:r>
              <w:rPr>
                <w:sz w:val="32"/>
              </w:rPr>
              <w:t>Prisma ORM + PostgreSQL</w:t>
            </w:r>
          </w:p>
        </w:tc>
        <w:tc>
          <w:tcPr>
            <w:tcW w:type="dxa" w:w="3402"/>
          </w:tcPr>
          <w:p>
            <w:r>
              <w:rPr>
                <w:sz w:val="32"/>
              </w:rPr>
              <w:t>ย้ายง่ายตอน Deploy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32"/>
              </w:rPr>
              <w:t>หน้าตาเว็บ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sz w:val="32"/>
              </w:rPr>
              <w:t>Tailwind CSS</w:t>
            </w:r>
          </w:p>
        </w:tc>
        <w:tc>
          <w:tcPr>
            <w:tcW w:type="dxa" w:w="3402"/>
            <w:shd w:val="clear" w:color="auto" w:fill="EBF5FB"/>
          </w:tcPr>
          <w:p>
            <w:r>
              <w:rPr>
                <w:sz w:val="32"/>
              </w:rPr>
              <w:t>ปรับแต่งได้ยืดหยุ่น</w:t>
            </w:r>
          </w:p>
        </w:tc>
      </w:tr>
      <w:tr>
        <w:tc>
          <w:tcPr>
            <w:tcW w:type="dxa" w:w="2551"/>
          </w:tcPr>
          <w:p>
            <w:r>
              <w:rPr>
                <w:sz w:val="32"/>
              </w:rPr>
              <w:t>รูปภาพ</w:t>
            </w:r>
          </w:p>
        </w:tc>
        <w:tc>
          <w:tcPr>
            <w:tcW w:type="dxa" w:w="2835"/>
          </w:tcPr>
          <w:p>
            <w:r>
              <w:rPr>
                <w:sz w:val="32"/>
              </w:rPr>
              <w:t>Cloudinary / เก็บในเซิร์ฟเวอร์</w:t>
            </w:r>
          </w:p>
        </w:tc>
        <w:tc>
          <w:tcPr>
            <w:tcW w:type="dxa" w:w="3402"/>
          </w:tcPr>
          <w:p>
            <w:r>
              <w:rPr>
                <w:sz w:val="32"/>
              </w:rPr>
              <w:t>รูปสินค้าและผลงาน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32"/>
              </w:rPr>
              <w:t>ระบบรักษาความปลอดภัย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sz w:val="32"/>
              </w:rPr>
              <w:t>bcryptjs + JWT</w:t>
            </w:r>
          </w:p>
        </w:tc>
        <w:tc>
          <w:tcPr>
            <w:tcW w:type="dxa" w:w="3402"/>
            <w:shd w:val="clear" w:color="auto" w:fill="EBF5FB"/>
          </w:tcPr>
          <w:p>
            <w:r>
              <w:rPr>
                <w:sz w:val="32"/>
              </w:rPr>
              <w:t>สำหรับผู้ดูแลระบบ</w:t>
            </w:r>
          </w:p>
        </w:tc>
      </w:tr>
      <w:tr>
        <w:tc>
          <w:tcPr>
            <w:tcW w:type="dxa" w:w="2551"/>
          </w:tcPr>
          <w:p>
            <w:r>
              <w:rPr>
                <w:sz w:val="32"/>
              </w:rPr>
              <w:t>อีเมล</w:t>
            </w:r>
          </w:p>
        </w:tc>
        <w:tc>
          <w:tcPr>
            <w:tcW w:type="dxa" w:w="2835"/>
          </w:tcPr>
          <w:p>
            <w:r>
              <w:rPr>
                <w:sz w:val="32"/>
              </w:rPr>
              <w:t>Resend / Nodemailer</w:t>
            </w:r>
          </w:p>
        </w:tc>
        <w:tc>
          <w:tcPr>
            <w:tcW w:type="dxa" w:w="3402"/>
          </w:tcPr>
          <w:p>
            <w:r>
              <w:rPr>
                <w:sz w:val="32"/>
              </w:rPr>
              <w:t>แจ้งเตือนเมื่อมีคำขอ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32"/>
              </w:rPr>
              <w:t>การ Deploy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sz w:val="32"/>
              </w:rPr>
              <w:t>Vercel</w:t>
            </w:r>
          </w:p>
        </w:tc>
        <w:tc>
          <w:tcPr>
            <w:tcW w:type="dxa" w:w="3402"/>
            <w:shd w:val="clear" w:color="auto" w:fill="EBF5FB"/>
          </w:tcPr>
          <w:p>
            <w:r>
              <w:rPr>
                <w:sz w:val="32"/>
              </w:rPr>
              <w:t>อัปเดตอัตโนมัติเมื่อ Push</w:t>
            </w:r>
          </w:p>
        </w:tc>
      </w:tr>
      <w:tr>
        <w:tc>
          <w:tcPr>
            <w:tcW w:type="dxa" w:w="2551"/>
          </w:tcPr>
          <w:p>
            <w:r>
              <w:rPr>
                <w:sz w:val="32"/>
              </w:rPr>
              <w:t>ที่เก็บโค้ด</w:t>
            </w:r>
          </w:p>
        </w:tc>
        <w:tc>
          <w:tcPr>
            <w:tcW w:type="dxa" w:w="2835"/>
          </w:tcPr>
          <w:p>
            <w:r>
              <w:rPr>
                <w:sz w:val="32"/>
              </w:rPr>
              <w:t>github.com/tiw25999/WuLab</w:t>
            </w:r>
          </w:p>
        </w:tc>
        <w:tc>
          <w:tcPr>
            <w:tcW w:type="dxa" w:w="3402"/>
          </w:tcPr>
          <w:p>
            <w:r>
              <w:rPr>
                <w:sz w:val="32"/>
              </w:rPr>
              <w:t>สาขาหลัก: main</w:t>
            </w:r>
          </w:p>
        </w:tc>
      </w:tr>
    </w:tbl>
    <w:p/>
    <w:p>
      <w:pPr>
        <w:pStyle w:val="Heading1"/>
      </w:pPr>
      <w:r>
        <w:rPr>
          <w:b/>
          <w:color w:val="1A56DB"/>
          <w:sz w:val="44"/>
        </w:rPr>
        <w:t>6. แผนการพัฒนาพร้อมระยะเวลา</w:t>
      </w:r>
    </w:p>
    <w:p>
      <w:pPr>
        <w:pStyle w:val="Heading2"/>
      </w:pPr>
      <w:r>
        <w:rPr>
          <w:b/>
          <w:color w:val="1A56DB"/>
          <w:sz w:val="38"/>
        </w:rPr>
        <w:t>ระยะที่ 1 — เวอร์ชันแรกสำหรับนำเสนอ  (ประมาณ 5–7 วัน)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งาน</w:t>
            </w:r>
          </w:p>
        </w:tc>
        <w:tc>
          <w:tcPr>
            <w:tcW w:type="dxa" w:w="4252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รายละเอียด</w:t>
            </w:r>
          </w:p>
        </w:tc>
        <w:tc>
          <w:tcPr>
            <w:tcW w:type="dxa" w:w="226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เวลาโดยประมาณ</w:t>
            </w:r>
          </w:p>
        </w:tc>
      </w:tr>
      <w:tr>
        <w:tc>
          <w:tcPr>
            <w:tcW w:type="dxa" w:w="2268"/>
          </w:tcPr>
          <w:p>
            <w:r>
              <w:rPr>
                <w:sz w:val="32"/>
              </w:rPr>
              <w:t>ตั้งค่าโปรเจกต์</w:t>
            </w:r>
          </w:p>
        </w:tc>
        <w:tc>
          <w:tcPr>
            <w:tcW w:type="dxa" w:w="4252"/>
          </w:tcPr>
          <w:p>
            <w:r>
              <w:rPr>
                <w:sz w:val="32"/>
              </w:rPr>
              <w:t>สร้าง Next.js + เชื่อมต่อฐานข้อมูล + ข้อมูลเริ่มต้น</w:t>
            </w:r>
          </w:p>
        </w:tc>
        <w:tc>
          <w:tcPr>
            <w:tcW w:type="dxa" w:w="2268"/>
          </w:tcPr>
          <w:p>
            <w:r>
              <w:rPr>
                <w:sz w:val="32"/>
              </w:rPr>
              <w:t>ครึ่งวัน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หน้าแรก + เกี่ยวกับเรา</w:t>
            </w:r>
          </w:p>
        </w:tc>
        <w:tc>
          <w:tcPr>
            <w:tcW w:type="dxa" w:w="4252"/>
            <w:shd w:val="clear" w:color="auto" w:fill="EBF5FB"/>
          </w:tcPr>
          <w:p>
            <w:r>
              <w:rPr>
                <w:sz w:val="32"/>
              </w:rPr>
              <w:t>Hero section จุดเด่น ประวัติบริษัท ใบรับรอง มอก.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1 วัน</w:t>
            </w:r>
          </w:p>
        </w:tc>
      </w:tr>
      <w:tr>
        <w:tc>
          <w:tcPr>
            <w:tcW w:type="dxa" w:w="2268"/>
          </w:tcPr>
          <w:p>
            <w:r>
              <w:rPr>
                <w:sz w:val="32"/>
              </w:rPr>
              <w:t>แคตาล็อกสินค้า 3 รายการ</w:t>
            </w:r>
          </w:p>
        </w:tc>
        <w:tc>
          <w:tcPr>
            <w:tcW w:type="dxa" w:w="4252"/>
          </w:tcPr>
          <w:p>
            <w:r>
              <w:rPr>
                <w:sz w:val="32"/>
              </w:rPr>
              <w:t>รายการสินค้า หน้ารายละเอียด ดาวน์โหลดใบสเปค</w:t>
            </w:r>
          </w:p>
        </w:tc>
        <w:tc>
          <w:tcPr>
            <w:tcW w:type="dxa" w:w="2268"/>
          </w:tcPr>
          <w:p>
            <w:r>
              <w:rPr>
                <w:sz w:val="32"/>
              </w:rPr>
              <w:t>1.5 วัน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แบบฟอร์มขอใบเสนอราคา</w:t>
            </w:r>
          </w:p>
        </w:tc>
        <w:tc>
          <w:tcPr>
            <w:tcW w:type="dxa" w:w="4252"/>
            <w:shd w:val="clear" w:color="auto" w:fill="EBF5FB"/>
          </w:tcPr>
          <w:p>
            <w:r>
              <w:rPr>
                <w:sz w:val="32"/>
              </w:rPr>
              <w:t>ฟอร์มแยก 3 กลุ่มลูกค้า + แจ้งเตือนอีเมล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1 วัน</w:t>
            </w:r>
          </w:p>
        </w:tc>
      </w:tr>
      <w:tr>
        <w:tc>
          <w:tcPr>
            <w:tcW w:type="dxa" w:w="2268"/>
          </w:tcPr>
          <w:p>
            <w:r>
              <w:rPr>
                <w:sz w:val="32"/>
              </w:rPr>
              <w:t>รองรับสองภาษา</w:t>
            </w:r>
          </w:p>
        </w:tc>
        <w:tc>
          <w:tcPr>
            <w:tcW w:type="dxa" w:w="4252"/>
          </w:tcPr>
          <w:p>
            <w:r>
              <w:rPr>
                <w:sz w:val="32"/>
              </w:rPr>
              <w:t>แปลเนื้อหาทุกหน้าเป็นไทย-อังกฤษ</w:t>
            </w:r>
          </w:p>
        </w:tc>
        <w:tc>
          <w:tcPr>
            <w:tcW w:type="dxa" w:w="2268"/>
          </w:tcPr>
          <w:p>
            <w:r>
              <w:rPr>
                <w:sz w:val="32"/>
              </w:rPr>
              <w:t>1 วัน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ทดสอบและ Deploy</w:t>
            </w:r>
          </w:p>
        </w:tc>
        <w:tc>
          <w:tcPr>
            <w:tcW w:type="dxa" w:w="4252"/>
            <w:shd w:val="clear" w:color="auto" w:fill="EBF5FB"/>
          </w:tcPr>
          <w:p>
            <w:r>
              <w:rPr>
                <w:sz w:val="32"/>
              </w:rPr>
              <w:t>ทดสอบครบทุกหน้า + ขึ้น Vercel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ครึ่งวัน</w:t>
            </w:r>
          </w:p>
        </w:tc>
      </w:tr>
    </w:tbl>
    <w:p/>
    <w:p>
      <w:pPr>
        <w:pStyle w:val="Heading2"/>
      </w:pPr>
      <w:r>
        <w:rPr>
          <w:b/>
          <w:color w:val="1A56DB"/>
          <w:sz w:val="38"/>
        </w:rPr>
        <w:t>ระยะที่ 2 — ระบบขาย  (ประมาณ 10–14 วัน)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งาน</w:t>
            </w:r>
          </w:p>
        </w:tc>
        <w:tc>
          <w:tcPr>
            <w:tcW w:type="dxa" w:w="4252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รายละเอียด</w:t>
            </w:r>
          </w:p>
        </w:tc>
        <w:tc>
          <w:tcPr>
            <w:tcW w:type="dxa" w:w="226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เวลาโดยประมาณ</w:t>
            </w:r>
          </w:p>
        </w:tc>
      </w:tr>
      <w:tr>
        <w:tc>
          <w:tcPr>
            <w:tcW w:type="dxa" w:w="2268"/>
          </w:tcPr>
          <w:p>
            <w:r>
              <w:rPr>
                <w:sz w:val="32"/>
              </w:rPr>
              <w:t>หน้าจัดการผู้ดูแล</w:t>
            </w:r>
          </w:p>
        </w:tc>
        <w:tc>
          <w:tcPr>
            <w:tcW w:type="dxa" w:w="4252"/>
          </w:tcPr>
          <w:p>
            <w:r>
              <w:rPr>
                <w:sz w:val="32"/>
              </w:rPr>
              <w:t>เข้าสู่ระบบ ดูคำขอ เปลี่ยนสถานะ</w:t>
            </w:r>
          </w:p>
        </w:tc>
        <w:tc>
          <w:tcPr>
            <w:tcW w:type="dxa" w:w="2268"/>
          </w:tcPr>
          <w:p>
            <w:r>
              <w:rPr>
                <w:sz w:val="32"/>
              </w:rPr>
              <w:t>2 วัน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จัดการสินค้าผ่าน Admin</w:t>
            </w:r>
          </w:p>
        </w:tc>
        <w:tc>
          <w:tcPr>
            <w:tcW w:type="dxa" w:w="4252"/>
            <w:shd w:val="clear" w:color="auto" w:fill="EBF5FB"/>
          </w:tcPr>
          <w:p>
            <w:r>
              <w:rPr>
                <w:sz w:val="32"/>
              </w:rPr>
              <w:t>เพิ่ม แก้ไข ลบสินค้า อัปโหลดรูปและใบสเปค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2 วัน</w:t>
            </w:r>
          </w:p>
        </w:tc>
      </w:tr>
      <w:tr>
        <w:tc>
          <w:tcPr>
            <w:tcW w:type="dxa" w:w="2268"/>
          </w:tcPr>
          <w:p>
            <w:r>
              <w:rPr>
                <w:sz w:val="32"/>
              </w:rPr>
              <w:t>ติดตามสถานะคำขอ</w:t>
            </w:r>
          </w:p>
        </w:tc>
        <w:tc>
          <w:tcPr>
            <w:tcW w:type="dxa" w:w="4252"/>
          </w:tcPr>
          <w:p>
            <w:r>
              <w:rPr>
                <w:sz w:val="32"/>
              </w:rPr>
              <w:t>ลูกค้าตรวจสอบสถานะด้วยรหัสอ้างอิง</w:t>
            </w:r>
          </w:p>
        </w:tc>
        <w:tc>
          <w:tcPr>
            <w:tcW w:type="dxa" w:w="2268"/>
          </w:tcPr>
          <w:p>
            <w:r>
              <w:rPr>
                <w:sz w:val="32"/>
              </w:rPr>
              <w:t>1 วัน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หน้าผลงานอ้างอิง</w:t>
            </w:r>
          </w:p>
        </w:tc>
        <w:tc>
          <w:tcPr>
            <w:tcW w:type="dxa" w:w="4252"/>
            <w:shd w:val="clear" w:color="auto" w:fill="EBF5FB"/>
          </w:tcPr>
          <w:p>
            <w:r>
              <w:rPr>
                <w:sz w:val="32"/>
              </w:rPr>
              <w:t>Portfolio แยกตามประเภทงาน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2 วัน</w:t>
            </w:r>
          </w:p>
        </w:tc>
      </w:tr>
      <w:tr>
        <w:tc>
          <w:tcPr>
            <w:tcW w:type="dxa" w:w="2268"/>
          </w:tcPr>
          <w:p>
            <w:r>
              <w:rPr>
                <w:sz w:val="32"/>
              </w:rPr>
              <w:t>ส่งออกรายงาน Excel</w:t>
            </w:r>
          </w:p>
        </w:tc>
        <w:tc>
          <w:tcPr>
            <w:tcW w:type="dxa" w:w="4252"/>
          </w:tcPr>
          <w:p>
            <w:r>
              <w:rPr>
                <w:sz w:val="32"/>
              </w:rPr>
              <w:t>ดาวน์โหลดรายการคำขอเป็นไฟล์ Excel</w:t>
            </w:r>
          </w:p>
        </w:tc>
        <w:tc>
          <w:tcPr>
            <w:tcW w:type="dxa" w:w="2268"/>
          </w:tcPr>
          <w:p>
            <w:r>
              <w:rPr>
                <w:sz w:val="32"/>
              </w:rPr>
              <w:t>1 วัน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ทดสอบและปรับปรุง</w:t>
            </w:r>
          </w:p>
        </w:tc>
        <w:tc>
          <w:tcPr>
            <w:tcW w:type="dxa" w:w="4252"/>
            <w:shd w:val="clear" w:color="auto" w:fill="EBF5FB"/>
          </w:tcPr>
          <w:p>
            <w:r>
              <w:rPr>
                <w:sz w:val="32"/>
              </w:rPr>
              <w:t>ทดสอบครบทุกฟีเจอร์ + แก้ไขข้อผิดพลาด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2–4 วัน</w:t>
            </w:r>
          </w:p>
        </w:tc>
      </w:tr>
    </w:tbl>
    <w:p/>
    <w:p>
      <w:pPr>
        <w:pStyle w:val="Heading2"/>
      </w:pPr>
      <w:r>
        <w:rPr>
          <w:b/>
          <w:color w:val="1A56DB"/>
          <w:sz w:val="38"/>
        </w:rPr>
        <w:t>ระยะที่ 3 — พื้นที่สำหรับลูกค้า  (ประมาณ 7–10 วัน)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งาน</w:t>
            </w:r>
          </w:p>
        </w:tc>
        <w:tc>
          <w:tcPr>
            <w:tcW w:type="dxa" w:w="4252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รายละเอียด</w:t>
            </w:r>
          </w:p>
        </w:tc>
        <w:tc>
          <w:tcPr>
            <w:tcW w:type="dxa" w:w="226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เวลาโดยประมาณ</w:t>
            </w:r>
          </w:p>
        </w:tc>
      </w:tr>
      <w:tr>
        <w:tc>
          <w:tcPr>
            <w:tcW w:type="dxa" w:w="2268"/>
          </w:tcPr>
          <w:p>
            <w:r>
              <w:rPr>
                <w:sz w:val="32"/>
              </w:rPr>
              <w:t>ระบบสมาชิกลูกค้าเอกชน</w:t>
            </w:r>
          </w:p>
        </w:tc>
        <w:tc>
          <w:tcPr>
            <w:tcW w:type="dxa" w:w="4252"/>
          </w:tcPr>
          <w:p>
            <w:r>
              <w:rPr>
                <w:sz w:val="32"/>
              </w:rPr>
              <w:t>สมัครสมาชิก เข้าสู่ระบบ จัดการบัญชี</w:t>
            </w:r>
          </w:p>
        </w:tc>
        <w:tc>
          <w:tcPr>
            <w:tcW w:type="dxa" w:w="2268"/>
          </w:tcPr>
          <w:p>
            <w:r>
              <w:rPr>
                <w:sz w:val="32"/>
              </w:rPr>
              <w:t>2 วัน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ประวัติคำขอและคำสั่งซื้อ</w:t>
            </w:r>
          </w:p>
        </w:tc>
        <w:tc>
          <w:tcPr>
            <w:tcW w:type="dxa" w:w="4252"/>
            <w:shd w:val="clear" w:color="auto" w:fill="EBF5FB"/>
          </w:tcPr>
          <w:p>
            <w:r>
              <w:rPr>
                <w:sz w:val="32"/>
              </w:rPr>
              <w:t>ดูรายการที่เคยส่ง พร้อมสถานะ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2 วัน</w:t>
            </w:r>
          </w:p>
        </w:tc>
      </w:tr>
      <w:tr>
        <w:tc>
          <w:tcPr>
            <w:tcW w:type="dxa" w:w="2268"/>
          </w:tcPr>
          <w:p>
            <w:r>
              <w:rPr>
                <w:sz w:val="32"/>
              </w:rPr>
              <w:t>เอกสารลูกค้าภาครัฐ</w:t>
            </w:r>
          </w:p>
        </w:tc>
        <w:tc>
          <w:tcPr>
            <w:tcW w:type="dxa" w:w="4252"/>
          </w:tcPr>
          <w:p>
            <w:r>
              <w:rPr>
                <w:sz w:val="32"/>
              </w:rPr>
              <w:t>ข้อมูลและเอกสารประกอบการจัดซื้อจัดจ้าง</w:t>
            </w:r>
          </w:p>
        </w:tc>
        <w:tc>
          <w:tcPr>
            <w:tcW w:type="dxa" w:w="2268"/>
          </w:tcPr>
          <w:p>
            <w:r>
              <w:rPr>
                <w:sz w:val="32"/>
              </w:rPr>
              <w:t>2 วัน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ทดสอบและ Deploy</w:t>
            </w:r>
          </w:p>
        </w:tc>
        <w:tc>
          <w:tcPr>
            <w:tcW w:type="dxa" w:w="4252"/>
            <w:shd w:val="clear" w:color="auto" w:fill="EBF5FB"/>
          </w:tcPr>
          <w:p>
            <w:r>
              <w:rPr>
                <w:sz w:val="32"/>
              </w:rPr>
              <w:t>ทดสอบระบบทั้งหมด + ขึ้น Production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1–4 วัน</w:t>
            </w:r>
          </w:p>
        </w:tc>
      </w:tr>
    </w:tbl>
    <w:p/>
    <w:p>
      <w:pPr>
        <w:pStyle w:val="Heading1"/>
      </w:pPr>
      <w:r>
        <w:rPr>
          <w:b/>
          <w:color w:val="1A56DB"/>
          <w:sz w:val="44"/>
        </w:rPr>
        <w:t>7. แผน MVP ภายใน 1 วัน (8 ชั่วโมง)</w:t>
      </w:r>
    </w:p>
    <w:p>
      <w:r>
        <w:rPr>
          <w:i/>
          <w:sz w:val="34"/>
        </w:rPr>
        <w:t>เป้าหมาย: เว็บไซต์ที่ใช้งานได้จริง นำเสนอสินค้าได้ และรับคำขอใบเสนอราคาได้ ภายในวันเดียว เหมาะสำหรับการ Pitch หรือ Demo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ช่วงเวลา</w:t>
            </w:r>
          </w:p>
        </w:tc>
        <w:tc>
          <w:tcPr>
            <w:tcW w:type="dxa" w:w="4535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งาน</w:t>
            </w:r>
          </w:p>
        </w:tc>
        <w:tc>
          <w:tcPr>
            <w:tcW w:type="dxa" w:w="226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สิ่งที่ได้เมื่อเสร็จ</w:t>
            </w:r>
          </w:p>
        </w:tc>
      </w:tr>
      <w:tr>
        <w:tc>
          <w:tcPr>
            <w:tcW w:type="dxa" w:w="1984"/>
          </w:tcPr>
          <w:p>
            <w:r>
              <w:rPr>
                <w:sz w:val="32"/>
              </w:rPr>
              <w:t>08:00 – 09:00</w:t>
              <w:br/>
              <w:t>(1 ชั่วโมง)</w:t>
            </w:r>
          </w:p>
        </w:tc>
        <w:tc>
          <w:tcPr>
            <w:tcW w:type="dxa" w:w="4535"/>
          </w:tcPr>
          <w:p>
            <w:r>
              <w:rPr>
                <w:sz w:val="32"/>
              </w:rPr>
              <w:t>ตั้งค่าโปรเจกต์</w:t>
              <w:br/>
              <w:t>• สร้าง Next.js 14 + Tailwind</w:t>
              <w:br/>
              <w:t>• เชื่อมต่อ Prisma + SQLite</w:t>
              <w:br/>
              <w:t>• ใส่ข้อมูลสินค้า 3 รายการเริ่มต้น</w:t>
            </w:r>
          </w:p>
        </w:tc>
        <w:tc>
          <w:tcPr>
            <w:tcW w:type="dxa" w:w="2268"/>
          </w:tcPr>
          <w:p>
            <w:r>
              <w:rPr>
                <w:sz w:val="32"/>
              </w:rPr>
              <w:t>โปรเจกต์พร้อมรันในเครื่อง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sz w:val="32"/>
              </w:rPr>
              <w:t>09:00 – 11:00</w:t>
              <w:br/>
              <w:t>(2 ชั่วโมง)</w:t>
            </w:r>
          </w:p>
        </w:tc>
        <w:tc>
          <w:tcPr>
            <w:tcW w:type="dxa" w:w="4535"/>
            <w:shd w:val="clear" w:color="auto" w:fill="EBF5FB"/>
          </w:tcPr>
          <w:p>
            <w:r>
              <w:rPr>
                <w:sz w:val="32"/>
              </w:rPr>
              <w:t>หน้าแรก + เกี่ยวกับเรา</w:t>
              <w:br/>
              <w:t>• Hero: โลโก้ ชื่อบริษัท สโลแกน ปุ่มขอใบเสนอราคา</w:t>
              <w:br/>
              <w:t>• จุดเด่น 4 ข้อ + ใบรับรอง มอก.</w:t>
              <w:br/>
              <w:t>• ประวัติบริษัท 30 ปี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หน้าแรกและหน้าเกี่ยวกับเราสมบูรณ์</w:t>
            </w:r>
          </w:p>
        </w:tc>
      </w:tr>
      <w:tr>
        <w:tc>
          <w:tcPr>
            <w:tcW w:type="dxa" w:w="1984"/>
          </w:tcPr>
          <w:p>
            <w:r>
              <w:rPr>
                <w:sz w:val="32"/>
              </w:rPr>
              <w:t>11:00 – 13:00</w:t>
              <w:br/>
              <w:t>(2 ชั่วโมง)</w:t>
            </w:r>
          </w:p>
        </w:tc>
        <w:tc>
          <w:tcPr>
            <w:tcW w:type="dxa" w:w="4535"/>
          </w:tcPr>
          <w:p>
            <w:r>
              <w:rPr>
                <w:sz w:val="32"/>
              </w:rPr>
              <w:t>แคตาล็อกสินค้า</w:t>
              <w:br/>
              <w:t>• หน้ารายการสินค้าทั้ง 3 รายการ + รูปภาพจริง</w:t>
              <w:br/>
              <w:t>• หน้ารายละเอียดสินค้าแต่ละรายการ + สเปค</w:t>
              <w:br/>
              <w:t>• ปุ่มดาวน์โหลดใบสเปค (PDF)</w:t>
            </w:r>
          </w:p>
        </w:tc>
        <w:tc>
          <w:tcPr>
            <w:tcW w:type="dxa" w:w="2268"/>
          </w:tcPr>
          <w:p>
            <w:r>
              <w:rPr>
                <w:sz w:val="32"/>
              </w:rPr>
              <w:t>แสดงสินค้าได้ครบทุกรายการ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sz w:val="32"/>
              </w:rPr>
              <w:t>13:00 – 14:00</w:t>
              <w:br/>
              <w:t>(พักกลางวัน)</w:t>
            </w:r>
          </w:p>
        </w:tc>
        <w:tc>
          <w:tcPr>
            <w:tcW w:type="dxa" w:w="4535"/>
            <w:shd w:val="clear" w:color="auto" w:fill="EBF5FB"/>
          </w:tcPr>
          <w:p>
            <w:r>
              <w:rPr>
                <w:sz w:val="32"/>
              </w:rPr>
              <w:t>— พักกลางวัน —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32"/>
              </w:rPr>
              <w:t>14:00 – 16:00</w:t>
              <w:br/>
              <w:t>(2 ชั่วโมง)</w:t>
            </w:r>
          </w:p>
        </w:tc>
        <w:tc>
          <w:tcPr>
            <w:tcW w:type="dxa" w:w="4535"/>
          </w:tcPr>
          <w:p>
            <w:r>
              <w:rPr>
                <w:sz w:val="32"/>
              </w:rPr>
              <w:t>ฟอร์มขอใบเสนอราคา</w:t>
              <w:br/>
              <w:t>• ฟอร์มแยก 3 กลุ่มลูกค้า (เลือกประเภทแล้วฟอร์มเปลี่ยน)</w:t>
              <w:br/>
              <w:t>• บันทึกคำขอลงฐานข้อมูล</w:t>
              <w:br/>
              <w:t>• แจ้งเตือนอีเมลไปยังผู้ดูแลระบบ</w:t>
              <w:br/>
              <w:t>• หน้ายืนยันพร้อมรหัสอ้างอิง</w:t>
            </w:r>
          </w:p>
        </w:tc>
        <w:tc>
          <w:tcPr>
            <w:tcW w:type="dxa" w:w="2268"/>
          </w:tcPr>
          <w:p>
            <w:r>
              <w:rPr>
                <w:sz w:val="32"/>
              </w:rPr>
              <w:t>รับคำขอใบเสนอราคาได้จริง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sz w:val="32"/>
              </w:rPr>
              <w:t>16:00 – 17:00</w:t>
              <w:br/>
              <w:t>(1 ชั่วโมง)</w:t>
            </w:r>
          </w:p>
        </w:tc>
        <w:tc>
          <w:tcPr>
            <w:tcW w:type="dxa" w:w="4535"/>
            <w:shd w:val="clear" w:color="auto" w:fill="EBF5FB"/>
          </w:tcPr>
          <w:p>
            <w:r>
              <w:rPr>
                <w:sz w:val="32"/>
              </w:rPr>
              <w:t>ทดสอบ + Deploy</w:t>
              <w:br/>
              <w:t>• ทดสอบทุกหน้าในมือถือและคอมพิวเตอร์</w:t>
              <w:br/>
              <w:t>• Push ขึ้น GitHub</w:t>
              <w:br/>
              <w:t>• Deploy บน Vercel ได้ลิงก์จริง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เว็บไซต์ออนไลน์พร้อม Demo</w:t>
            </w:r>
          </w:p>
        </w:tc>
      </w:tr>
    </w:tbl>
    <w:p/>
    <w:p>
      <w:r>
        <w:rPr>
          <w:b/>
          <w:color w:val="1A56DB"/>
          <w:sz w:val="34"/>
        </w:rPr>
        <w:t>สรุปสิ่งที่ได้ใน 1 วัน</w:t>
      </w:r>
    </w:p>
    <w:p>
      <w:pPr>
        <w:pStyle w:val="ListBullet"/>
        <w:ind w:left="283"/>
      </w:pPr>
      <w:r>
        <w:rPr>
          <w:sz w:val="34"/>
        </w:rPr>
        <w:t>หน้าแรก + เกี่ยวกับเรา — นำเสนอบริษัทได้ครบถ้วน</w:t>
      </w:r>
    </w:p>
    <w:p>
      <w:pPr>
        <w:pStyle w:val="ListBullet"/>
        <w:ind w:left="283"/>
      </w:pPr>
      <w:r>
        <w:rPr>
          <w:sz w:val="34"/>
        </w:rPr>
        <w:t>แคตาล็อกสินค้า 3 รายการ — พร้อมรูปภาพและสเปคจริง</w:t>
      </w:r>
    </w:p>
    <w:p>
      <w:pPr>
        <w:pStyle w:val="ListBullet"/>
        <w:ind w:left="283"/>
      </w:pPr>
      <w:r>
        <w:rPr>
          <w:sz w:val="34"/>
        </w:rPr>
        <w:t>ฟอร์มขอใบเสนอราคา — รับคำขอจากลูกค้าได้จริง</w:t>
      </w:r>
    </w:p>
    <w:p>
      <w:pPr>
        <w:pStyle w:val="ListBullet"/>
        <w:ind w:left="283"/>
      </w:pPr>
      <w:r>
        <w:rPr>
          <w:sz w:val="34"/>
        </w:rPr>
        <w:t>แจ้งเตือนอีเมล — ผู้ดูแลระบบได้รับแจ้งทันที</w:t>
      </w:r>
    </w:p>
    <w:p>
      <w:pPr>
        <w:pStyle w:val="ListBullet"/>
        <w:ind w:left="283"/>
      </w:pPr>
      <w:r>
        <w:rPr>
          <w:sz w:val="34"/>
        </w:rPr>
        <w:t>เว็บไซต์ออนไลน์ — มีลิงก์จริงสำหรับ Demo หรือ Pitch</w:t>
      </w:r>
    </w:p>
    <w:p/>
    <w:p>
      <w:r>
        <w:rPr>
          <w:b/>
          <w:color w:val="C0392B"/>
          <w:sz w:val="34"/>
        </w:rPr>
        <w:t>สิ่งที่ยังไม่มีใน MVP 1 วัน (ทำต่อในระยะที่ 2–3)</w:t>
      </w:r>
    </w:p>
    <w:p>
      <w:pPr>
        <w:pStyle w:val="ListBullet"/>
        <w:ind w:left="283"/>
      </w:pPr>
      <w:r>
        <w:rPr>
          <w:sz w:val="34"/>
        </w:rPr>
        <w:t>หน้าจัดการสำหรับผู้ดูแลระบบ (Admin Dashboard)</w:t>
      </w:r>
    </w:p>
    <w:p>
      <w:pPr>
        <w:pStyle w:val="ListBullet"/>
        <w:ind w:left="283"/>
      </w:pPr>
      <w:r>
        <w:rPr>
          <w:sz w:val="34"/>
        </w:rPr>
        <w:t>รองรับสองภาษา ไทย-อังกฤษ</w:t>
      </w:r>
    </w:p>
    <w:p>
      <w:pPr>
        <w:pStyle w:val="ListBullet"/>
        <w:ind w:left="283"/>
      </w:pPr>
      <w:r>
        <w:rPr>
          <w:sz w:val="34"/>
        </w:rPr>
        <w:t>หน้าผลงานอ้างอิง (Portfolio)</w:t>
      </w:r>
    </w:p>
    <w:p>
      <w:pPr>
        <w:pStyle w:val="ListBullet"/>
        <w:ind w:left="283"/>
      </w:pPr>
      <w:r>
        <w:rPr>
          <w:sz w:val="34"/>
        </w:rPr>
        <w:t>ระบบสมาชิกสำหรับลูกค้า</w:t>
      </w:r>
    </w:p>
    <w:p/>
    <w:p>
      <w:pPr>
        <w:pStyle w:val="Heading1"/>
      </w:pPr>
      <w:r>
        <w:rPr>
          <w:b/>
          <w:color w:val="1A56DB"/>
          <w:sz w:val="44"/>
        </w:rPr>
        <w:t>8. ระดับความสำคัญของฟีเจอร์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ระดับ</w:t>
            </w:r>
          </w:p>
        </w:tc>
        <w:tc>
          <w:tcPr>
            <w:tcW w:type="dxa" w:w="6520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ความหมาย</w:t>
            </w:r>
          </w:p>
        </w:tc>
      </w:tr>
      <w:tr>
        <w:tc>
          <w:tcPr>
            <w:tcW w:type="dxa" w:w="2268"/>
          </w:tcPr>
          <w:p>
            <w:r>
              <w:rPr>
                <w:sz w:val="32"/>
              </w:rPr>
              <w:t>ต้องมี</w:t>
            </w:r>
          </w:p>
        </w:tc>
        <w:tc>
          <w:tcPr>
            <w:tcW w:type="dxa" w:w="6520"/>
          </w:tcPr>
          <w:p>
            <w:r>
              <w:rPr>
                <w:sz w:val="32"/>
              </w:rPr>
              <w:t>ฟีเจอร์หลัก ขาดไม่ได้ ต้องเสร็จในระยะที่ 1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32"/>
              </w:rPr>
              <w:t>ควรมี</w:t>
            </w:r>
          </w:p>
        </w:tc>
        <w:tc>
          <w:tcPr>
            <w:tcW w:type="dxa" w:w="6520"/>
            <w:shd w:val="clear" w:color="auto" w:fill="EBF5FB"/>
          </w:tcPr>
          <w:p>
            <w:r>
              <w:rPr>
                <w:sz w:val="32"/>
              </w:rPr>
              <w:t>เพิ่มคุณค่า ทำในระยะที่ 2</w:t>
            </w:r>
          </w:p>
        </w:tc>
      </w:tr>
      <w:tr>
        <w:tc>
          <w:tcPr>
            <w:tcW w:type="dxa" w:w="2268"/>
          </w:tcPr>
          <w:p>
            <w:r>
              <w:rPr>
                <w:sz w:val="32"/>
              </w:rPr>
              <w:t>มีถ้าเวลาเหลือ</w:t>
            </w:r>
          </w:p>
        </w:tc>
        <w:tc>
          <w:tcPr>
            <w:tcW w:type="dxa" w:w="6520"/>
          </w:tcPr>
          <w:p>
            <w:r>
              <w:rPr>
                <w:sz w:val="32"/>
              </w:rPr>
              <w:t>ฟีเจอร์เสริม ทำในระยะที่ 3 หรือหลังจากนั้น</w:t>
            </w:r>
          </w:p>
        </w:tc>
      </w:tr>
    </w:tbl>
    <w:p/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AAAAAA"/>
          <w:sz w:val="24"/>
        </w:rPr>
        <w:t>บริษัท สยามมาสเตอร์คอนกรีต จำกัด  |  เอกสารวางแผนเว็บไซต์ WuLab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